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Review</w:t>
      </w:r>
    </w:p>
    <w:p>
      <w:r>
        <w:t>Revenue grew in the West region and the open pipeline needs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